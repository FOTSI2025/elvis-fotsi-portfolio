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DCC2E5" w14:textId="77777777" w:rsidR="00652F3C" w:rsidRPr="00850ADA" w:rsidRDefault="00652F3C" w:rsidP="00850ADA">
      <w:pPr>
        <w:spacing w:after="0"/>
        <w:jc w:val="center"/>
        <w:rPr>
          <w:b/>
          <w:bCs/>
          <w:sz w:val="36"/>
          <w:szCs w:val="26"/>
        </w:rPr>
      </w:pPr>
      <w:r w:rsidRPr="00850ADA">
        <w:rPr>
          <w:b/>
          <w:bCs/>
          <w:sz w:val="36"/>
          <w:szCs w:val="26"/>
        </w:rPr>
        <w:t xml:space="preserve">Elvis Romarick </w:t>
      </w:r>
      <w:proofErr w:type="spellStart"/>
      <w:r w:rsidRPr="00850ADA">
        <w:rPr>
          <w:b/>
          <w:bCs/>
          <w:sz w:val="36"/>
          <w:szCs w:val="26"/>
        </w:rPr>
        <w:t>Fotsi</w:t>
      </w:r>
      <w:proofErr w:type="spellEnd"/>
    </w:p>
    <w:p w14:paraId="5AE69A4B" w14:textId="6208097A" w:rsidR="00652F3C" w:rsidRDefault="00652F3C" w:rsidP="00850ADA">
      <w:pPr>
        <w:spacing w:after="0"/>
        <w:jc w:val="center"/>
        <w:rPr>
          <w:bCs/>
        </w:rPr>
      </w:pPr>
      <w:r>
        <w:t>9-2445</w:t>
      </w:r>
      <w:r w:rsidRPr="00E75023">
        <w:t xml:space="preserve"> </w:t>
      </w:r>
      <w:r>
        <w:t xml:space="preserve">Rue Trudeau, </w:t>
      </w:r>
      <w:r w:rsidRPr="00E75023">
        <w:t>Québec</w:t>
      </w:r>
      <w:r>
        <w:t xml:space="preserve">, </w:t>
      </w:r>
      <w:r w:rsidRPr="00E75023">
        <w:t xml:space="preserve">G1P </w:t>
      </w:r>
      <w:r>
        <w:t xml:space="preserve">3J9, Canada, </w:t>
      </w:r>
      <w:r w:rsidRPr="000D6583">
        <w:rPr>
          <w:bCs/>
        </w:rPr>
        <w:t>(+1) 581 459 6011,</w:t>
      </w:r>
      <w:r w:rsidRPr="00850ADA">
        <w:rPr>
          <w:bCs/>
        </w:rPr>
        <w:t xml:space="preserve"> </w:t>
      </w:r>
      <w:hyperlink r:id="rId6" w:history="1">
        <w:r w:rsidR="00850ADA" w:rsidRPr="00850ADA">
          <w:rPr>
            <w:rStyle w:val="Hyperlien"/>
            <w:bCs/>
            <w:color w:val="auto"/>
          </w:rPr>
          <w:t>dufotsi2020@gmail.com</w:t>
        </w:r>
      </w:hyperlink>
    </w:p>
    <w:p w14:paraId="394DD6FB" w14:textId="77777777" w:rsidR="00850ADA" w:rsidRPr="00E75023" w:rsidRDefault="00850ADA" w:rsidP="00850ADA">
      <w:pPr>
        <w:jc w:val="center"/>
        <w:rPr>
          <w:sz w:val="21"/>
          <w:szCs w:val="21"/>
          <w:shd w:val="clear" w:color="auto" w:fill="FFFFFF"/>
        </w:rPr>
      </w:pPr>
      <w:hyperlink r:id="rId7" w:history="1">
        <w:r w:rsidRPr="00E75023">
          <w:rPr>
            <w:rStyle w:val="Hyperlien"/>
            <w:sz w:val="21"/>
            <w:szCs w:val="21"/>
            <w:shd w:val="clear" w:color="auto" w:fill="FFFFFF"/>
          </w:rPr>
          <w:t>www.linkedin.com/in/</w:t>
        </w:r>
        <w:r w:rsidRPr="00C067F7">
          <w:rPr>
            <w:rStyle w:val="Hyperlien"/>
            <w:sz w:val="21"/>
            <w:szCs w:val="21"/>
            <w:shd w:val="clear" w:color="auto" w:fill="FFFFFF"/>
          </w:rPr>
          <w:t>ElvisFotsi</w:t>
        </w:r>
      </w:hyperlink>
    </w:p>
    <w:p w14:paraId="603353A2" w14:textId="77777777" w:rsidR="00595849" w:rsidRPr="00850ADA" w:rsidRDefault="00000000" w:rsidP="00652F3C">
      <w:pPr>
        <w:pBdr>
          <w:bottom w:val="single" w:sz="4" w:space="1" w:color="auto"/>
        </w:pBdr>
        <w:tabs>
          <w:tab w:val="left" w:pos="3876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fr-FR"/>
        </w:rPr>
      </w:pPr>
      <w:r w:rsidRPr="00850ADA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fr-FR"/>
        </w:rPr>
        <w:t>PROFESSIONAL SUMMARY</w:t>
      </w:r>
    </w:p>
    <w:p w14:paraId="2C1C53E8" w14:textId="77777777" w:rsidR="00595849" w:rsidRDefault="00000000" w:rsidP="00652F3C">
      <w:pPr>
        <w:jc w:val="both"/>
      </w:pPr>
      <w:r>
        <w:t>Data Analyst and Statistician with 8+ years of experience in data science, statistical modeling, algorithmic analysis, and quantitative research. Strong expertise in R, Python, SAS, Excel and Power BI. Skilled in building data pipelines, processing large-scale datasets, and applying advanced statistical methods including Monte Carlo simulations and econometric modeling. Experienced in transforming complex data into measurable insights and supporting data-driven decision-making across public, academic and organizational environments.</w:t>
      </w:r>
    </w:p>
    <w:p w14:paraId="55CBADE4" w14:textId="1E159215" w:rsidR="00595849" w:rsidRPr="00652F3C" w:rsidRDefault="00000000" w:rsidP="00652F3C">
      <w:pPr>
        <w:pBdr>
          <w:bottom w:val="single" w:sz="4" w:space="1" w:color="auto"/>
        </w:pBdr>
        <w:tabs>
          <w:tab w:val="left" w:pos="3876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fr-CA" w:eastAsia="fr-FR"/>
        </w:rPr>
      </w:pPr>
      <w:r w:rsidRPr="00652F3C">
        <w:rPr>
          <w:rFonts w:ascii="Times New Roman" w:eastAsia="Times New Roman" w:hAnsi="Times New Roman" w:cs="Times New Roman"/>
          <w:b/>
          <w:bCs/>
          <w:sz w:val="24"/>
          <w:szCs w:val="24"/>
          <w:lang w:val="fr-CA" w:eastAsia="fr-FR"/>
        </w:rPr>
        <w:t>CORE SKILLS</w:t>
      </w:r>
    </w:p>
    <w:p w14:paraId="01DAF007" w14:textId="4EB0B755" w:rsidR="00595849" w:rsidRPr="00F723C1" w:rsidRDefault="00000000" w:rsidP="00F723C1">
      <w:pPr>
        <w:jc w:val="both"/>
      </w:pPr>
      <w:r>
        <w:t>Statistical Modeling • Monte Carlo Simulations • Econometric Analysis • Data Pipelines</w:t>
      </w:r>
      <w:r w:rsidR="00850ADA">
        <w:t xml:space="preserve"> </w:t>
      </w:r>
      <w:r w:rsidR="00850ADA">
        <w:t xml:space="preserve">• </w:t>
      </w:r>
      <w:r>
        <w:t>Data Cleaning &amp; Validation • ETL / ELT Processes • Quantitative &amp; Qualitative Analysis</w:t>
      </w:r>
      <w:r>
        <w:br/>
      </w:r>
      <w:r w:rsidR="00850ADA">
        <w:t xml:space="preserve">• </w:t>
      </w:r>
      <w:r>
        <w:t xml:space="preserve">R • Python • SAS • SQL • Excel • STATA • SPSS • Power BI • Git • Bash • </w:t>
      </w:r>
      <w:r w:rsidR="00F723C1">
        <w:t>Apache Airflow</w:t>
      </w:r>
      <w:r w:rsidR="00F723C1">
        <w:t xml:space="preserve">• </w:t>
      </w:r>
      <w:r w:rsidR="00F723C1">
        <w:t>GCP</w:t>
      </w:r>
      <w:r w:rsidR="00F723C1">
        <w:t xml:space="preserve">• </w:t>
      </w:r>
      <w:r>
        <w:t>Google Colab</w:t>
      </w:r>
      <w:r w:rsidR="00F723C1">
        <w:t>•</w:t>
      </w:r>
      <w:r w:rsidR="00F723C1">
        <w:t xml:space="preserve"> Artificial Intelligence</w:t>
      </w:r>
      <w:r w:rsidR="00850ADA">
        <w:t xml:space="preserve"> </w:t>
      </w:r>
      <w:r w:rsidR="00F723C1">
        <w:t>•</w:t>
      </w:r>
      <w:r>
        <w:t>Machine Learning • Prototyping Analytical Pipelines • Report Writing &amp; Result Presentation</w:t>
      </w:r>
    </w:p>
    <w:p w14:paraId="4736FB1C" w14:textId="77777777" w:rsidR="00595849" w:rsidRPr="00652F3C" w:rsidRDefault="00000000" w:rsidP="00652F3C">
      <w:pPr>
        <w:pBdr>
          <w:bottom w:val="single" w:sz="4" w:space="1" w:color="auto"/>
        </w:pBdr>
        <w:tabs>
          <w:tab w:val="left" w:pos="3876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fr-CA" w:eastAsia="fr-FR"/>
        </w:rPr>
      </w:pPr>
      <w:r w:rsidRPr="00652F3C">
        <w:rPr>
          <w:rFonts w:ascii="Times New Roman" w:eastAsia="Times New Roman" w:hAnsi="Times New Roman" w:cs="Times New Roman"/>
          <w:b/>
          <w:bCs/>
          <w:sz w:val="24"/>
          <w:szCs w:val="24"/>
          <w:lang w:val="fr-CA" w:eastAsia="fr-FR"/>
        </w:rPr>
        <w:t>RELEVANT EXPERIENCE</w:t>
      </w:r>
    </w:p>
    <w:p w14:paraId="350A7BE3" w14:textId="77777777" w:rsidR="00652F3C" w:rsidRPr="00652F3C" w:rsidRDefault="00652F3C" w:rsidP="00652F3C">
      <w:pPr>
        <w:pStyle w:val="Paragraphedeliste"/>
        <w:spacing w:before="240" w:after="0" w:line="240" w:lineRule="auto"/>
        <w:ind w:left="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fr-FR"/>
        </w:rPr>
      </w:pPr>
      <w:r w:rsidRPr="00652F3C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fr-FR"/>
        </w:rPr>
        <w:t xml:space="preserve">Project Controller </w:t>
      </w:r>
    </w:p>
    <w:p w14:paraId="4317380E" w14:textId="54763195" w:rsidR="00652F3C" w:rsidRPr="00652F3C" w:rsidRDefault="00652F3C" w:rsidP="00652F3C">
      <w:pPr>
        <w:pStyle w:val="Paragraphedeliste"/>
        <w:spacing w:before="240" w:after="0" w:line="240" w:lineRule="auto"/>
        <w:ind w:left="0"/>
        <w:jc w:val="both"/>
      </w:pPr>
      <w:r w:rsidRPr="00652F3C">
        <w:rPr>
          <w:rFonts w:ascii="Times New Roman" w:eastAsia="Times New Roman" w:hAnsi="Times New Roman" w:cs="Times New Roman"/>
          <w:sz w:val="24"/>
          <w:szCs w:val="24"/>
          <w:lang w:val="en-CA" w:eastAsia="fr-FR"/>
        </w:rPr>
        <w:t>Levio Conseils Inc.</w:t>
      </w:r>
      <w:r w:rsidRPr="00652F3C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fr-FR"/>
        </w:rPr>
        <w:t xml:space="preserve">                                                     </w:t>
      </w:r>
      <w:r w:rsidRPr="00652F3C">
        <w:t>Québec, Canada | 04/2025 – Present</w:t>
      </w:r>
    </w:p>
    <w:p w14:paraId="67BE0F48" w14:textId="77777777" w:rsidR="008804C0" w:rsidRDefault="00652F3C" w:rsidP="008804C0">
      <w:pPr>
        <w:pStyle w:val="Paragraphedeliste"/>
        <w:numPr>
          <w:ilvl w:val="0"/>
          <w:numId w:val="10"/>
        </w:numPr>
        <w:jc w:val="both"/>
      </w:pPr>
      <w:r w:rsidRPr="00652F3C">
        <w:t>Supported project planning and daily operational follow</w:t>
      </w:r>
      <w:r w:rsidRPr="00652F3C">
        <w:noBreakHyphen/>
        <w:t>ups.</w:t>
      </w:r>
    </w:p>
    <w:p w14:paraId="04C4E94B" w14:textId="77777777" w:rsidR="008804C0" w:rsidRDefault="00652F3C" w:rsidP="008804C0">
      <w:pPr>
        <w:pStyle w:val="Paragraphedeliste"/>
        <w:numPr>
          <w:ilvl w:val="0"/>
          <w:numId w:val="10"/>
        </w:numPr>
        <w:jc w:val="both"/>
      </w:pPr>
      <w:r w:rsidRPr="00652F3C">
        <w:t>Analyzed employee attendance data and processed internal operational requests.</w:t>
      </w:r>
    </w:p>
    <w:p w14:paraId="6CCE3D49" w14:textId="42B6967B" w:rsidR="00652F3C" w:rsidRDefault="00652F3C" w:rsidP="008804C0">
      <w:pPr>
        <w:pStyle w:val="Paragraphedeliste"/>
        <w:numPr>
          <w:ilvl w:val="0"/>
          <w:numId w:val="10"/>
        </w:numPr>
        <w:jc w:val="both"/>
      </w:pPr>
      <w:r w:rsidRPr="00652F3C">
        <w:t>Tools: Power BI, Excel, Word, Microsoft Planner</w:t>
      </w:r>
    </w:p>
    <w:p w14:paraId="302B6CAB" w14:textId="77777777" w:rsidR="008804C0" w:rsidRPr="00652F3C" w:rsidRDefault="008804C0" w:rsidP="008804C0">
      <w:pPr>
        <w:pStyle w:val="Paragraphedeliste"/>
        <w:jc w:val="both"/>
      </w:pPr>
    </w:p>
    <w:p w14:paraId="234C2E5A" w14:textId="517EC206" w:rsidR="00595849" w:rsidRPr="00652F3C" w:rsidRDefault="00000000" w:rsidP="00652F3C">
      <w:pPr>
        <w:pStyle w:val="Paragraphedeliste"/>
        <w:spacing w:before="240" w:after="0" w:line="240" w:lineRule="auto"/>
        <w:ind w:left="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fr-FR"/>
        </w:rPr>
      </w:pPr>
      <w:r w:rsidRPr="00652F3C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fr-FR"/>
        </w:rPr>
        <w:t>Research Assistant (</w:t>
      </w:r>
      <w:r w:rsidR="00F723C1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fr-FR"/>
        </w:rPr>
        <w:t>19-21 hrs/week</w:t>
      </w:r>
      <w:r w:rsidRPr="00652F3C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fr-FR"/>
        </w:rPr>
        <w:t>)</w:t>
      </w:r>
    </w:p>
    <w:p w14:paraId="3C9B009F" w14:textId="77C55205" w:rsidR="00595849" w:rsidRDefault="00000000">
      <w:r>
        <w:t>Université Laval</w:t>
      </w:r>
      <w:r w:rsidR="008804C0">
        <w:t xml:space="preserve"> </w:t>
      </w:r>
      <w:r w:rsidR="00652F3C">
        <w:t xml:space="preserve">                                                                        </w:t>
      </w:r>
      <w:r>
        <w:t>Québec, Canada | 03/2025 – 08/2025</w:t>
      </w:r>
    </w:p>
    <w:p w14:paraId="7FE1CD6D" w14:textId="77777777" w:rsidR="008804C0" w:rsidRDefault="00000000" w:rsidP="008804C0">
      <w:pPr>
        <w:pStyle w:val="Paragraphedeliste"/>
        <w:numPr>
          <w:ilvl w:val="0"/>
          <w:numId w:val="10"/>
        </w:numPr>
        <w:jc w:val="both"/>
      </w:pPr>
      <w:r w:rsidRPr="008804C0">
        <w:t xml:space="preserve">Built automated data collection pipelines across financial platforms (Bloomberg, </w:t>
      </w:r>
      <w:proofErr w:type="spellStart"/>
      <w:r w:rsidRPr="008804C0">
        <w:t>Datastream</w:t>
      </w:r>
      <w:proofErr w:type="spellEnd"/>
      <w:r w:rsidRPr="008804C0">
        <w:t>, Investing.com).</w:t>
      </w:r>
    </w:p>
    <w:p w14:paraId="2F4BB29E" w14:textId="77777777" w:rsidR="008804C0" w:rsidRDefault="00000000" w:rsidP="008804C0">
      <w:pPr>
        <w:pStyle w:val="Paragraphedeliste"/>
        <w:numPr>
          <w:ilvl w:val="0"/>
          <w:numId w:val="10"/>
        </w:numPr>
        <w:jc w:val="both"/>
      </w:pPr>
      <w:r w:rsidRPr="008804C0">
        <w:t>Processed, cleaned and validated financial datasets for statistical and econometric analysis.</w:t>
      </w:r>
    </w:p>
    <w:p w14:paraId="48BF99D8" w14:textId="77777777" w:rsidR="008804C0" w:rsidRDefault="00000000" w:rsidP="008804C0">
      <w:pPr>
        <w:pStyle w:val="Paragraphedeliste"/>
        <w:numPr>
          <w:ilvl w:val="0"/>
          <w:numId w:val="10"/>
        </w:numPr>
        <w:jc w:val="both"/>
      </w:pPr>
      <w:r w:rsidRPr="008804C0">
        <w:t>Applied Monte Carlo simulations and Granger causality tests to analyze market dependencies.</w:t>
      </w:r>
    </w:p>
    <w:p w14:paraId="6F9516DB" w14:textId="459AD2AF" w:rsidR="008804C0" w:rsidRDefault="00000000" w:rsidP="008804C0">
      <w:pPr>
        <w:pStyle w:val="Paragraphedeliste"/>
        <w:numPr>
          <w:ilvl w:val="0"/>
          <w:numId w:val="10"/>
        </w:numPr>
        <w:jc w:val="both"/>
      </w:pPr>
      <w:r w:rsidRPr="008804C0">
        <w:t xml:space="preserve">Conducted literature reviews and adjusted transformation </w:t>
      </w:r>
      <w:proofErr w:type="gramStart"/>
      <w:r w:rsidRPr="008804C0">
        <w:t>pipelines.-</w:t>
      </w:r>
      <w:proofErr w:type="gramEnd"/>
      <w:r w:rsidRPr="008804C0">
        <w:t xml:space="preserve"> Presented results and analytical insights.</w:t>
      </w:r>
    </w:p>
    <w:p w14:paraId="2173AA02" w14:textId="5F91589E" w:rsidR="00595849" w:rsidRDefault="00000000" w:rsidP="008804C0">
      <w:pPr>
        <w:pStyle w:val="Paragraphedeliste"/>
        <w:numPr>
          <w:ilvl w:val="0"/>
          <w:numId w:val="10"/>
        </w:numPr>
        <w:jc w:val="both"/>
      </w:pPr>
      <w:r w:rsidRPr="008804C0">
        <w:t>Technologies: R, Python, Excel, GitHub</w:t>
      </w:r>
    </w:p>
    <w:p w14:paraId="6369AE19" w14:textId="77777777" w:rsidR="008804C0" w:rsidRPr="008804C0" w:rsidRDefault="008804C0" w:rsidP="008804C0">
      <w:pPr>
        <w:pStyle w:val="Paragraphedeliste"/>
        <w:jc w:val="both"/>
      </w:pPr>
    </w:p>
    <w:p w14:paraId="6D4DC4D3" w14:textId="77777777" w:rsidR="00595849" w:rsidRPr="00652F3C" w:rsidRDefault="00000000" w:rsidP="00652F3C">
      <w:pPr>
        <w:pStyle w:val="Paragraphedeliste"/>
        <w:spacing w:before="240" w:after="0" w:line="240" w:lineRule="auto"/>
        <w:ind w:left="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fr-CA" w:eastAsia="fr-FR"/>
        </w:rPr>
      </w:pPr>
      <w:r w:rsidRPr="00652F3C">
        <w:rPr>
          <w:rFonts w:ascii="Times New Roman" w:eastAsia="Times New Roman" w:hAnsi="Times New Roman" w:cs="Times New Roman"/>
          <w:b/>
          <w:bCs/>
          <w:sz w:val="24"/>
          <w:szCs w:val="24"/>
          <w:lang w:val="fr-CA" w:eastAsia="fr-FR"/>
        </w:rPr>
        <w:t>Participant – 15th Industrial Problem-Solving Workshop</w:t>
      </w:r>
    </w:p>
    <w:p w14:paraId="5B84B209" w14:textId="20A328AD" w:rsidR="00595849" w:rsidRDefault="00000000">
      <w:r>
        <w:t>CRM &amp; GERAD</w:t>
      </w:r>
      <w:r w:rsidR="008804C0">
        <w:t xml:space="preserve">                                                           </w:t>
      </w:r>
      <w:r>
        <w:t>Montréal, Canada | 02/06/2025 – 06/06/2025</w:t>
      </w:r>
    </w:p>
    <w:p w14:paraId="04275E26" w14:textId="77777777" w:rsidR="008804C0" w:rsidRDefault="00000000" w:rsidP="00850ADA">
      <w:pPr>
        <w:pStyle w:val="Paragraphedeliste"/>
        <w:numPr>
          <w:ilvl w:val="0"/>
          <w:numId w:val="11"/>
        </w:numPr>
        <w:jc w:val="both"/>
      </w:pPr>
      <w:r>
        <w:lastRenderedPageBreak/>
        <w:t>Contributed to data-driven decision-making improvements for National Bank of Canada.</w:t>
      </w:r>
    </w:p>
    <w:p w14:paraId="59DBF474" w14:textId="77777777" w:rsidR="008804C0" w:rsidRDefault="00000000" w:rsidP="00850ADA">
      <w:pPr>
        <w:pStyle w:val="Paragraphedeliste"/>
        <w:numPr>
          <w:ilvl w:val="0"/>
          <w:numId w:val="11"/>
        </w:numPr>
        <w:jc w:val="both"/>
      </w:pPr>
      <w:proofErr w:type="gramStart"/>
      <w:r>
        <w:t>Helped</w:t>
      </w:r>
      <w:proofErr w:type="gramEnd"/>
      <w:r>
        <w:t xml:space="preserve"> develop an econometric model to estimate transaction volumes on foreign markets.</w:t>
      </w:r>
    </w:p>
    <w:p w14:paraId="70BC8EEE" w14:textId="77777777" w:rsidR="008804C0" w:rsidRDefault="00000000" w:rsidP="00850ADA">
      <w:pPr>
        <w:pStyle w:val="Paragraphedeliste"/>
        <w:numPr>
          <w:ilvl w:val="0"/>
          <w:numId w:val="11"/>
        </w:numPr>
        <w:jc w:val="both"/>
      </w:pPr>
      <w:r>
        <w:t>Documented methodology and presented analytical results.</w:t>
      </w:r>
    </w:p>
    <w:p w14:paraId="0CAEE5F4" w14:textId="0CC431AE" w:rsidR="00595849" w:rsidRDefault="00000000" w:rsidP="00850ADA">
      <w:pPr>
        <w:pStyle w:val="Paragraphedeliste"/>
        <w:numPr>
          <w:ilvl w:val="0"/>
          <w:numId w:val="11"/>
        </w:numPr>
        <w:jc w:val="both"/>
      </w:pPr>
      <w:r>
        <w:t>Technologies: R, Canva, Overleaf</w:t>
      </w:r>
    </w:p>
    <w:p w14:paraId="297EFA17" w14:textId="77777777" w:rsidR="008804C0" w:rsidRDefault="008804C0" w:rsidP="008804C0">
      <w:pPr>
        <w:pStyle w:val="Paragraphedeliste"/>
      </w:pPr>
    </w:p>
    <w:p w14:paraId="2CB87D96" w14:textId="77777777" w:rsidR="00595849" w:rsidRPr="00652F3C" w:rsidRDefault="00000000" w:rsidP="00652F3C">
      <w:pPr>
        <w:pStyle w:val="Paragraphedeliste"/>
        <w:spacing w:before="240" w:after="0" w:line="240" w:lineRule="auto"/>
        <w:ind w:left="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fr-CA" w:eastAsia="fr-FR"/>
        </w:rPr>
      </w:pPr>
      <w:r w:rsidRPr="00652F3C">
        <w:rPr>
          <w:rFonts w:ascii="Times New Roman" w:eastAsia="Times New Roman" w:hAnsi="Times New Roman" w:cs="Times New Roman"/>
          <w:b/>
          <w:bCs/>
          <w:sz w:val="24"/>
          <w:szCs w:val="24"/>
          <w:lang w:val="fr-CA" w:eastAsia="fr-FR"/>
        </w:rPr>
        <w:t>Data Analyst (Student Job)</w:t>
      </w:r>
    </w:p>
    <w:p w14:paraId="3CB6A2F5" w14:textId="28BA8FD6" w:rsidR="00595849" w:rsidRDefault="00000000">
      <w:r>
        <w:t>Ministry of Health and Social Services</w:t>
      </w:r>
      <w:r w:rsidR="00FD2F85">
        <w:t xml:space="preserve">  </w:t>
      </w:r>
      <w:r w:rsidR="00850ADA">
        <w:t xml:space="preserve">                              </w:t>
      </w:r>
      <w:r>
        <w:t>Québec, Canada | 01/2024 – 01/2025</w:t>
      </w:r>
    </w:p>
    <w:p w14:paraId="28EB9CC3" w14:textId="77777777" w:rsidR="008804C0" w:rsidRDefault="00000000" w:rsidP="00850ADA">
      <w:pPr>
        <w:pStyle w:val="Paragraphedeliste"/>
        <w:numPr>
          <w:ilvl w:val="0"/>
          <w:numId w:val="11"/>
        </w:numPr>
        <w:jc w:val="both"/>
      </w:pPr>
      <w:r>
        <w:t>Conducted literature review on MedEcho database and patient-based funding policy.</w:t>
      </w:r>
    </w:p>
    <w:p w14:paraId="40F06138" w14:textId="77777777" w:rsidR="008804C0" w:rsidRDefault="00000000" w:rsidP="00850ADA">
      <w:pPr>
        <w:pStyle w:val="Paragraphedeliste"/>
        <w:numPr>
          <w:ilvl w:val="0"/>
          <w:numId w:val="11"/>
        </w:numPr>
        <w:jc w:val="both"/>
      </w:pPr>
      <w:r>
        <w:t>Extracted, transformed and validated administrative health data using SAS and Excel.</w:t>
      </w:r>
    </w:p>
    <w:p w14:paraId="6FA3C5D2" w14:textId="77777777" w:rsidR="008804C0" w:rsidRDefault="00000000" w:rsidP="00850ADA">
      <w:pPr>
        <w:pStyle w:val="Paragraphedeliste"/>
        <w:numPr>
          <w:ilvl w:val="0"/>
          <w:numId w:val="11"/>
        </w:numPr>
        <w:jc w:val="both"/>
      </w:pPr>
      <w:r>
        <w:t xml:space="preserve"> Contributed to reports assessing policy effectiveness, including data imputation and statistical analysis.</w:t>
      </w:r>
    </w:p>
    <w:p w14:paraId="58A84103" w14:textId="77777777" w:rsidR="008804C0" w:rsidRDefault="00000000" w:rsidP="00850ADA">
      <w:pPr>
        <w:pStyle w:val="Paragraphedeliste"/>
        <w:numPr>
          <w:ilvl w:val="0"/>
          <w:numId w:val="11"/>
        </w:numPr>
        <w:jc w:val="both"/>
      </w:pPr>
      <w:r>
        <w:t>Supported reporting on Home Hospitalization policy.</w:t>
      </w:r>
    </w:p>
    <w:p w14:paraId="45966513" w14:textId="49D2EB34" w:rsidR="00595849" w:rsidRDefault="00000000" w:rsidP="00850ADA">
      <w:pPr>
        <w:pStyle w:val="Paragraphedeliste"/>
        <w:numPr>
          <w:ilvl w:val="0"/>
          <w:numId w:val="11"/>
        </w:numPr>
        <w:jc w:val="both"/>
      </w:pPr>
      <w:r>
        <w:t>Technologies: SAS, Excel</w:t>
      </w:r>
    </w:p>
    <w:p w14:paraId="0461F6E3" w14:textId="77777777" w:rsidR="008804C0" w:rsidRDefault="008804C0" w:rsidP="008804C0">
      <w:pPr>
        <w:pStyle w:val="Paragraphedeliste"/>
      </w:pPr>
    </w:p>
    <w:p w14:paraId="35B05C1A" w14:textId="77777777" w:rsidR="00595849" w:rsidRPr="00652F3C" w:rsidRDefault="00000000" w:rsidP="00652F3C">
      <w:pPr>
        <w:pStyle w:val="Paragraphedeliste"/>
        <w:spacing w:before="240" w:after="0" w:line="240" w:lineRule="auto"/>
        <w:ind w:left="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fr-CA" w:eastAsia="fr-FR"/>
        </w:rPr>
      </w:pPr>
      <w:r w:rsidRPr="00652F3C">
        <w:rPr>
          <w:rFonts w:ascii="Times New Roman" w:eastAsia="Times New Roman" w:hAnsi="Times New Roman" w:cs="Times New Roman"/>
          <w:b/>
          <w:bCs/>
          <w:sz w:val="24"/>
          <w:szCs w:val="24"/>
          <w:lang w:val="fr-CA" w:eastAsia="fr-FR"/>
        </w:rPr>
        <w:t>Statistician – Project Monitoring and Evaluation</w:t>
      </w:r>
    </w:p>
    <w:p w14:paraId="49CA0EE3" w14:textId="55F7BFC0" w:rsidR="00595849" w:rsidRDefault="00000000">
      <w:r>
        <w:t>Ministry of Economy, Planning and Regional Development</w:t>
      </w:r>
      <w:r w:rsidR="008804C0">
        <w:t xml:space="preserve"> </w:t>
      </w:r>
      <w:r>
        <w:t>Yaoundé, Cameroon | 03/2015 – 02/2023</w:t>
      </w:r>
    </w:p>
    <w:p w14:paraId="29B1FCE2" w14:textId="2D122F1B" w:rsidR="008804C0" w:rsidRDefault="00000000" w:rsidP="00850ADA">
      <w:pPr>
        <w:pStyle w:val="Paragraphedeliste"/>
        <w:numPr>
          <w:ilvl w:val="0"/>
          <w:numId w:val="11"/>
        </w:numPr>
        <w:jc w:val="both"/>
      </w:pPr>
      <w:r>
        <w:t xml:space="preserve">Produced statistical reports analyzing physical and financial execution of public </w:t>
      </w:r>
      <w:r w:rsidR="008804C0">
        <w:t>investm</w:t>
      </w:r>
      <w:r>
        <w:t>ent projects.</w:t>
      </w:r>
    </w:p>
    <w:p w14:paraId="7DB6B8F7" w14:textId="77777777" w:rsidR="008804C0" w:rsidRDefault="00000000" w:rsidP="00850ADA">
      <w:pPr>
        <w:pStyle w:val="Paragraphedeliste"/>
        <w:numPr>
          <w:ilvl w:val="0"/>
          <w:numId w:val="11"/>
        </w:numPr>
        <w:jc w:val="both"/>
      </w:pPr>
      <w:r>
        <w:t>Designed data collection and processing tools to support program monitoring.</w:t>
      </w:r>
    </w:p>
    <w:p w14:paraId="68E272AF" w14:textId="77777777" w:rsidR="008804C0" w:rsidRDefault="00000000" w:rsidP="00850ADA">
      <w:pPr>
        <w:pStyle w:val="Paragraphedeliste"/>
        <w:numPr>
          <w:ilvl w:val="0"/>
          <w:numId w:val="11"/>
        </w:numPr>
        <w:jc w:val="both"/>
      </w:pPr>
      <w:r>
        <w:t>Prepared analytical presentations and contributed to methodological guides and decrees.</w:t>
      </w:r>
    </w:p>
    <w:p w14:paraId="2E7040CC" w14:textId="77777777" w:rsidR="008804C0" w:rsidRDefault="00000000" w:rsidP="00850ADA">
      <w:pPr>
        <w:pStyle w:val="Paragraphedeliste"/>
        <w:numPr>
          <w:ilvl w:val="0"/>
          <w:numId w:val="11"/>
        </w:numPr>
        <w:jc w:val="both"/>
      </w:pPr>
      <w:r>
        <w:t>Participated in monitoring missions and reviewed funding requests.</w:t>
      </w:r>
    </w:p>
    <w:p w14:paraId="67A9F234" w14:textId="47B4B489" w:rsidR="00595849" w:rsidRDefault="008804C0" w:rsidP="00850ADA">
      <w:pPr>
        <w:pStyle w:val="Paragraphedeliste"/>
        <w:numPr>
          <w:ilvl w:val="0"/>
          <w:numId w:val="11"/>
        </w:numPr>
        <w:jc w:val="both"/>
      </w:pPr>
      <w:r>
        <w:t>T</w:t>
      </w:r>
      <w:r w:rsidR="00000000">
        <w:t>echnologies: SPSS, Excel, Power BI, R</w:t>
      </w:r>
    </w:p>
    <w:p w14:paraId="6E91EAC5" w14:textId="77777777" w:rsidR="008804C0" w:rsidRDefault="008804C0" w:rsidP="008804C0">
      <w:pPr>
        <w:pStyle w:val="Paragraphedeliste"/>
      </w:pPr>
    </w:p>
    <w:p w14:paraId="6A8B75FD" w14:textId="77777777" w:rsidR="00595849" w:rsidRPr="00652F3C" w:rsidRDefault="00000000" w:rsidP="00652F3C">
      <w:pPr>
        <w:pBdr>
          <w:bottom w:val="single" w:sz="4" w:space="1" w:color="auto"/>
        </w:pBdr>
        <w:tabs>
          <w:tab w:val="left" w:pos="3876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fr-CA" w:eastAsia="fr-FR"/>
        </w:rPr>
      </w:pPr>
      <w:r w:rsidRPr="00652F3C">
        <w:rPr>
          <w:rFonts w:ascii="Times New Roman" w:eastAsia="Times New Roman" w:hAnsi="Times New Roman" w:cs="Times New Roman"/>
          <w:b/>
          <w:bCs/>
          <w:sz w:val="24"/>
          <w:szCs w:val="24"/>
          <w:lang w:val="fr-CA" w:eastAsia="fr-FR"/>
        </w:rPr>
        <w:t>EDUCATION</w:t>
      </w:r>
    </w:p>
    <w:p w14:paraId="033A619A" w14:textId="2979098C" w:rsidR="00595849" w:rsidRDefault="00000000" w:rsidP="00850ADA">
      <w:proofErr w:type="gramStart"/>
      <w:r>
        <w:t>Master’s</w:t>
      </w:r>
      <w:proofErr w:type="gramEnd"/>
      <w:r>
        <w:t xml:space="preserve"> in Statistics </w:t>
      </w:r>
      <w:r>
        <w:br/>
        <w:t>Université Laval</w:t>
      </w:r>
      <w:r w:rsidR="00FD2F85">
        <w:t xml:space="preserve">  </w:t>
      </w:r>
      <w:r w:rsidR="00850ADA">
        <w:t xml:space="preserve">                                                                       </w:t>
      </w:r>
      <w:r>
        <w:t>Québec, Canada | 09/2023 – 04/2025</w:t>
      </w:r>
    </w:p>
    <w:p w14:paraId="71BEF9A1" w14:textId="06B07417" w:rsidR="00595849" w:rsidRDefault="00000000" w:rsidP="00850ADA">
      <w:proofErr w:type="gramStart"/>
      <w:r>
        <w:t>Bachelor’s</w:t>
      </w:r>
      <w:proofErr w:type="gramEnd"/>
      <w:r>
        <w:t xml:space="preserve"> in Probability and Statistics</w:t>
      </w:r>
      <w:r w:rsidR="00850ADA">
        <w:t xml:space="preserve"> </w:t>
      </w:r>
      <w:r w:rsidR="00850ADA" w:rsidRPr="00850ADA">
        <w:t xml:space="preserve">Subregional Institute of Statistics and Applied </w:t>
      </w:r>
      <w:proofErr w:type="gramStart"/>
      <w:r w:rsidR="00850ADA" w:rsidRPr="00850ADA">
        <w:t>Economics,</w:t>
      </w:r>
      <w:r w:rsidR="00850ADA">
        <w:t xml:space="preserve"> </w:t>
      </w:r>
      <w:r>
        <w:t xml:space="preserve"> </w:t>
      </w:r>
      <w:r w:rsidR="00850ADA">
        <w:t xml:space="preserve"> </w:t>
      </w:r>
      <w:proofErr w:type="gramEnd"/>
      <w:r w:rsidR="00850ADA">
        <w:t xml:space="preserve">                                                                        </w:t>
      </w:r>
      <w:r>
        <w:t>Yaoundé, Cameroon | 09/2010 – 05/2014</w:t>
      </w:r>
    </w:p>
    <w:p w14:paraId="467B8788" w14:textId="77777777" w:rsidR="00595849" w:rsidRPr="00850ADA" w:rsidRDefault="00000000" w:rsidP="00652F3C">
      <w:pPr>
        <w:pBdr>
          <w:bottom w:val="single" w:sz="4" w:space="1" w:color="auto"/>
        </w:pBdr>
        <w:tabs>
          <w:tab w:val="left" w:pos="3876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fr-FR"/>
        </w:rPr>
      </w:pPr>
      <w:r w:rsidRPr="00850ADA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fr-FR"/>
        </w:rPr>
        <w:t>COMMUNITY ENGAGEMENT</w:t>
      </w:r>
    </w:p>
    <w:p w14:paraId="35E4DCDD" w14:textId="77777777" w:rsidR="00850ADA" w:rsidRPr="00850ADA" w:rsidRDefault="00000000" w:rsidP="00850ADA">
      <w:pPr>
        <w:rPr>
          <w:lang w:val="en-CA"/>
        </w:rPr>
      </w:pPr>
      <w:r>
        <w:t xml:space="preserve">Volunteer – Alliance Action </w:t>
      </w:r>
      <w:proofErr w:type="spellStart"/>
      <w:r>
        <w:t>Bénévole</w:t>
      </w:r>
      <w:proofErr w:type="spellEnd"/>
    </w:p>
    <w:p w14:paraId="0C0B487F" w14:textId="27F9DFA2" w:rsidR="00595849" w:rsidRPr="00850ADA" w:rsidRDefault="00000000" w:rsidP="00850ADA">
      <w:pPr>
        <w:rPr>
          <w:lang w:val="en-CA"/>
        </w:rPr>
      </w:pPr>
      <w:r>
        <w:t>Volunteer – Return2Work</w:t>
      </w:r>
    </w:p>
    <w:sectPr w:rsidR="00595849" w:rsidRPr="00850AD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2E4741D"/>
    <w:multiLevelType w:val="hybridMultilevel"/>
    <w:tmpl w:val="929A90EC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9AC70F2"/>
    <w:multiLevelType w:val="hybridMultilevel"/>
    <w:tmpl w:val="7854A3C2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3185142"/>
    <w:multiLevelType w:val="hybridMultilevel"/>
    <w:tmpl w:val="1A0A53BA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3303009">
    <w:abstractNumId w:val="8"/>
  </w:num>
  <w:num w:numId="2" w16cid:durableId="1646662867">
    <w:abstractNumId w:val="6"/>
  </w:num>
  <w:num w:numId="3" w16cid:durableId="688527817">
    <w:abstractNumId w:val="5"/>
  </w:num>
  <w:num w:numId="4" w16cid:durableId="1421752833">
    <w:abstractNumId w:val="4"/>
  </w:num>
  <w:num w:numId="5" w16cid:durableId="573590936">
    <w:abstractNumId w:val="7"/>
  </w:num>
  <w:num w:numId="6" w16cid:durableId="1366098401">
    <w:abstractNumId w:val="3"/>
  </w:num>
  <w:num w:numId="7" w16cid:durableId="93405129">
    <w:abstractNumId w:val="2"/>
  </w:num>
  <w:num w:numId="8" w16cid:durableId="391856474">
    <w:abstractNumId w:val="1"/>
  </w:num>
  <w:num w:numId="9" w16cid:durableId="1554727776">
    <w:abstractNumId w:val="0"/>
  </w:num>
  <w:num w:numId="10" w16cid:durableId="12152255">
    <w:abstractNumId w:val="9"/>
  </w:num>
  <w:num w:numId="11" w16cid:durableId="534268203">
    <w:abstractNumId w:val="11"/>
  </w:num>
  <w:num w:numId="12" w16cid:durableId="83526493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5807"/>
    <w:rsid w:val="0015074B"/>
    <w:rsid w:val="0029639D"/>
    <w:rsid w:val="00326F90"/>
    <w:rsid w:val="00595849"/>
    <w:rsid w:val="00652F3C"/>
    <w:rsid w:val="00850ADA"/>
    <w:rsid w:val="008804C0"/>
    <w:rsid w:val="00AA1D8D"/>
    <w:rsid w:val="00B47730"/>
    <w:rsid w:val="00B72612"/>
    <w:rsid w:val="00CB0664"/>
    <w:rsid w:val="00F723C1"/>
    <w:rsid w:val="00FC693F"/>
    <w:rsid w:val="00FD2F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5053E34"/>
  <w14:defaultImageDpi w14:val="300"/>
  <w15:docId w15:val="{D1B6ED27-D255-4378-8331-55BA7CB942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en">
    <w:name w:val="Hyperlink"/>
    <w:basedOn w:val="Policepardfaut"/>
    <w:uiPriority w:val="99"/>
    <w:unhideWhenUsed/>
    <w:rsid w:val="00850ADA"/>
    <w:rPr>
      <w:color w:val="0000FF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850AD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://www.linkedin.com/in/elvis-romarick-fotsi-93730476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dufotsi2020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2</Pages>
  <Words>623</Words>
  <Characters>3432</Characters>
  <Application>Microsoft Office Word</Application>
  <DocSecurity>0</DocSecurity>
  <Lines>28</Lines>
  <Paragraphs>8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4047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Elvis Romarick FOTSI</cp:lastModifiedBy>
  <cp:revision>2</cp:revision>
  <cp:lastPrinted>2025-11-27T20:01:00Z</cp:lastPrinted>
  <dcterms:created xsi:type="dcterms:W3CDTF">2013-12-23T23:15:00Z</dcterms:created>
  <dcterms:modified xsi:type="dcterms:W3CDTF">2025-11-27T20:01:00Z</dcterms:modified>
  <cp:category/>
</cp:coreProperties>
</file>